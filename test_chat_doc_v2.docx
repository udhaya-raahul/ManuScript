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ManuScript AI</w:t>
      </w:r>
    </w:p>
    <w:p>
      <w:r>
        <w:t>ManuScript is an AI-powered academic assistant.</w:t>
      </w:r>
    </w:p>
    <w:p>
      <w:r>
        <w:t>It used to use embeddings but now uses TF-IDF for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