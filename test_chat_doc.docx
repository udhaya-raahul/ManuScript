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ManuScript AI</w:t>
      </w:r>
    </w:p>
    <w:p>
      <w:r>
        <w:t>ManuScript is an AI-powered academic assistant.</w:t>
      </w:r>
    </w:p>
    <w:p>
      <w:r>
        <w:t>It features a new Chat Assistant that uses RAG technology.</w:t>
      </w:r>
    </w:p>
    <w:p>
      <w:r>
        <w:t>The system uses hybrid retrieval with TF-IDF and embeddings.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